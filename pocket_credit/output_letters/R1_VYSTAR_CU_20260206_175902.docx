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VYSTAR CU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VYSTAR CU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VYSTAR CU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